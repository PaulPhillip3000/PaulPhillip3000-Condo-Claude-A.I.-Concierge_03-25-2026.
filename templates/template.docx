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ai_generated_statutory_text }}</w:t>
      </w:r>
    </w:p>
    <w:p>
      <w:r>
        <w:t>Itemized Ledger of Amounts Owed:</w:t>
      </w:r>
    </w:p>
    <w:p>
      <w:r>
        <w:t xml:space="preserve">{% for item in ledger %}{{ item.Date }} </w:t>
        <w:tab/>
        <w:t xml:space="preserve"> {{ item.Description }} </w:t>
        <w:tab/>
        <w:t xml:space="preserve"> ${{ item.Amount }}{% endfor %}</w:t>
      </w:r>
    </w:p>
    <w:p>
      <w:r>
        <w:br/>
        <w:t>Total Due: ${{ total_due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